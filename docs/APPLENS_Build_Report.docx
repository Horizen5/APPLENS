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2196F3"/>
          <w:sz w:val="56"/>
        </w:rPr>
        <w:t>Activity Scanner</w:t>
        <w:br/>
        <w:t>APK 构建详细报告</w:t>
      </w:r>
    </w:p>
    <w:p/>
    <w:p>
      <w:pPr>
        <w:jc w:val="center"/>
      </w:pPr>
      <w:r>
        <w:rPr>
          <w:rFonts w:ascii="Microsoft YaHei" w:hAnsi="Microsoft YaHei" w:eastAsia="Microsoft YaHei"/>
          <w:color w:val="757575"/>
          <w:sz w:val="26"/>
        </w:rPr>
        <w:t>Activity 分析工具 · 从环境搭建到 APK 生成全流程</w:t>
      </w:r>
    </w:p>
    <w:p/>
    <w:p/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sz w:val="24"/>
        </w:rPr>
        <w:t>报告日期：2026年07月30日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196F3"/>
        </w:rPr>
        <w:t>目 录</w:t>
      </w:r>
    </w:p>
    <w:p>
      <w:pPr>
        <w:spacing w:after="160"/>
      </w:pPr>
      <w:r>
        <w:rPr>
          <w:rFonts w:ascii="Microsoft YaHei" w:hAnsi="Microsoft YaHei" w:eastAsia="Microsoft YaHei"/>
          <w:sz w:val="24"/>
        </w:rPr>
        <w:t>一、项目概述</w:t>
      </w:r>
    </w:p>
    <w:p>
      <w:pPr>
        <w:spacing w:after="160"/>
      </w:pPr>
      <w:r>
        <w:rPr>
          <w:rFonts w:ascii="Microsoft YaHei" w:hAnsi="Microsoft YaHei" w:eastAsia="Microsoft YaHei"/>
          <w:sz w:val="24"/>
        </w:rPr>
        <w:t>二、虚拟机初始环境</w:t>
      </w:r>
    </w:p>
    <w:p>
      <w:pPr>
        <w:spacing w:after="160"/>
      </w:pPr>
      <w:r>
        <w:rPr>
          <w:rFonts w:ascii="Microsoft YaHei" w:hAnsi="Microsoft YaHei" w:eastAsia="Microsoft YaHei"/>
          <w:sz w:val="24"/>
        </w:rPr>
        <w:t>三、构建 Android APK 所需环境</w:t>
      </w:r>
    </w:p>
    <w:p>
      <w:pPr>
        <w:spacing w:after="160"/>
      </w:pPr>
      <w:r>
        <w:rPr>
          <w:rFonts w:ascii="Microsoft YaHei" w:hAnsi="Microsoft YaHei" w:eastAsia="Microsoft YaHei"/>
          <w:sz w:val="24"/>
        </w:rPr>
        <w:t>四、构建过程与遇到的问题</w:t>
      </w:r>
    </w:p>
    <w:p>
      <w:pPr>
        <w:spacing w:after="160"/>
      </w:pPr>
      <w:r>
        <w:rPr>
          <w:rFonts w:ascii="Microsoft YaHei" w:hAnsi="Microsoft YaHei" w:eastAsia="Microsoft YaHei"/>
          <w:sz w:val="24"/>
        </w:rPr>
        <w:t>五、代码架构与功能模块</w:t>
      </w:r>
    </w:p>
    <w:p>
      <w:pPr>
        <w:spacing w:after="160"/>
      </w:pPr>
      <w:r>
        <w:rPr>
          <w:rFonts w:ascii="Microsoft YaHei" w:hAnsi="Microsoft YaHei" w:eastAsia="Microsoft YaHei"/>
          <w:sz w:val="24"/>
        </w:rPr>
        <w:t>六、"一键构建"方法</w:t>
      </w:r>
    </w:p>
    <w:p>
      <w:pPr>
        <w:spacing w:after="160"/>
      </w:pPr>
      <w:r>
        <w:rPr>
          <w:rFonts w:ascii="Microsoft YaHei" w:hAnsi="Microsoft YaHei" w:eastAsia="Microsoft YaHei"/>
          <w:sz w:val="24"/>
        </w:rPr>
        <w:t>七、最终产物信息</w:t>
      </w:r>
    </w:p>
    <w:p>
      <w:pPr>
        <w:spacing w:after="160"/>
      </w:pPr>
      <w:r>
        <w:rPr>
          <w:rFonts w:ascii="Microsoft YaHei" w:hAnsi="Microsoft YaHei" w:eastAsia="Microsoft YaHei"/>
          <w:sz w:val="24"/>
        </w:rPr>
        <w:t>八、功能清单</w:t>
      </w:r>
    </w:p>
    <w:p>
      <w:pPr>
        <w:spacing w:after="160"/>
      </w:pPr>
      <w:r>
        <w:rPr>
          <w:rFonts w:ascii="Microsoft YaHei" w:hAnsi="Microsoft YaHei" w:eastAsia="Microsoft YaHei"/>
          <w:sz w:val="24"/>
        </w:rPr>
        <w:t>九、经验总结与建议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196F3"/>
        </w:rPr>
        <w:t>一、项目概述</w:t>
      </w:r>
    </w:p>
    <w:p>
      <w:r>
        <w:rPr>
          <w:rFonts w:ascii="Microsoft YaHei" w:hAnsi="Microsoft YaHei" w:eastAsia="Microsoft YaHei"/>
          <w:b w:val="0"/>
          <w:sz w:val="22"/>
        </w:rPr>
        <w:t>Activity Scanner 是一款 Android Activity 分析工具，主要功能包括：获取 Root/ADB 权限、扫描并选择应用、自动启动应用并进行 10 秒 Activity 采样、分析占用最高的 Activity、分析 Activity 的具体作用、以及提供统一的 Hook 管理功能。UI 风格参考 HyperOS / KernelOS / 醴路 OS 设计语言。</w:t>
      </w:r>
    </w:p>
    <w:p>
      <w:r>
        <w:rPr>
          <w:rFonts w:ascii="Microsoft YaHei" w:hAnsi="Microsoft YaHei" w:eastAsia="Microsoft YaHei"/>
          <w:b w:val="0"/>
          <w:sz w:val="22"/>
        </w:rPr>
        <w:t>本项目在远程云端沙箱环境中完成全部开发和构建，最终生成可安装的 Debug APK 文件（5.7MB）。</w:t>
      </w:r>
    </w:p>
    <w:p>
      <w:pPr>
        <w:pStyle w:val="Heading1"/>
      </w:pPr>
      <w:r>
        <w:rPr>
          <w:rFonts w:ascii="Microsoft YaHei" w:hAnsi="Microsoft YaHei" w:eastAsia="Microsoft YaHei"/>
          <w:color w:val="2196F3"/>
        </w:rPr>
        <w:t>二、虚拟机初始环境</w:t>
      </w:r>
    </w:p>
    <w:p>
      <w:r>
        <w:rPr>
          <w:rFonts w:ascii="Microsoft YaHei" w:hAnsi="Microsoft YaHei" w:eastAsia="Microsoft YaHei"/>
          <w:b w:val="0"/>
          <w:sz w:val="22"/>
        </w:rPr>
        <w:t>沙箱启动时，环境中已预装以下组件：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402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版本/规格</w:t>
            </w:r>
          </w:p>
        </w:tc>
        <w:tc>
          <w:tcPr>
            <w:tcW w:type="dxa" w:w="3969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操作系统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Ubuntu 24.04.3 LTS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Linux 6.18.5 内核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CPU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 核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内存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5.8 GB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无 Swap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磁盘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1.5 TB（可用 1.2 TB）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Java（默认）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OpenJDK 25.0.2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通过 mise 管理，版本过新不兼容 AGP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Java 17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OpenJDK 17.0.2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通过 mise 管理，AGP 8.2 兼容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Java 11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OpenJDK 11.0.2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通过 mise 管理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Java 8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Temurin 8.0.482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通过 mise 管理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Gradle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8.14.4 / 8.10.2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通过 mise 管理多个版本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Android SDK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/opt/android-sdk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platforms: android-33, android-34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Android Build Tools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34.0.0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Python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3.14.4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网络代理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127.0.0.1:18080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HTTP/HTTPS 代理，仅部分程序自动读取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196F3"/>
        </w:rPr>
        <w:t>三、构建 Android APK 所需环境</w:t>
      </w:r>
    </w:p>
    <w:p>
      <w:r>
        <w:rPr>
          <w:rFonts w:ascii="Microsoft YaHei" w:hAnsi="Microsoft YaHei" w:eastAsia="Microsoft YaHei"/>
          <w:b w:val="0"/>
          <w:sz w:val="22"/>
        </w:rPr>
        <w:t>Android APK 构建需要以下环境组件协同工作：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1984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1984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实际使用</w:t>
            </w:r>
          </w:p>
        </w:tc>
        <w:tc>
          <w:tcPr>
            <w:tcW w:type="dxa" w:w="3118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JDK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17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OpenJDK 17.0.2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AGP 8.2 不支持 JDK 21+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Gradle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8.x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8.14.4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系统默认 8.14.4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Android SDK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compileSdk 34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android-34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依赖库要求 SDK 34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Build Tools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34.0.0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34.0.0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已预装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AGP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8.2.2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8.2.2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build.gradle 中声明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Kotlin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1.9.22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1.9.22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Kotlin Gradle Plugin 自动下载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Maven 仓库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国内可访问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阿里云镜像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google() 和 gradlePluginPortal() 被墙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网络代理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需显式配置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127.0.0.1:18080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Gradle 不自动读取系统代理变量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196F3"/>
        </w:rPr>
        <w:t>四、构建过程与遇到的问题</w:t>
      </w:r>
    </w:p>
    <w:p>
      <w:r>
        <w:rPr>
          <w:rFonts w:ascii="Microsoft YaHei" w:hAnsi="Microsoft YaHei" w:eastAsia="Microsoft YaHei"/>
          <w:b w:val="0"/>
          <w:sz w:val="22"/>
        </w:rPr>
        <w:t>整个构建过程经历了 17 次尝试，可分为以下阶段：</w:t>
      </w:r>
    </w:p>
    <w:p>
      <w:pPr>
        <w:pStyle w:val="Heading2"/>
      </w:pPr>
      <w:r>
        <w:rPr>
          <w:rFonts w:ascii="Microsoft YaHei" w:hAnsi="Microsoft YaHei" w:eastAsia="Microsoft YaHei"/>
          <w:color w:val="F44336"/>
        </w:rPr>
        <w:t>4.1  Gradle Wrapper 损坏（第 1-3 次尝试）</w:t>
      </w:r>
    </w:p>
    <w:p>
      <w:r>
        <w:rPr>
          <w:rFonts w:ascii="Microsoft YaHei" w:hAnsi="Microsoft YaHei" w:eastAsia="Microsoft YaHei"/>
          <w:b/>
          <w:sz w:val="22"/>
        </w:rPr>
        <w:t>问题：</w:t>
      </w:r>
    </w:p>
    <w:p>
      <w:r>
        <w:rPr>
          <w:rFonts w:ascii="Microsoft YaHei" w:hAnsi="Microsoft YaHei" w:eastAsia="Microsoft YaHei"/>
          <w:b w:val="0"/>
          <w:sz w:val="22"/>
        </w:rPr>
        <w:t>项目自带的 gradlew 脚本被之前的操作改坏，存在两个致命错误：</w:t>
      </w:r>
    </w:p>
    <w:p>
      <w:r>
        <w:rPr>
          <w:rFonts w:ascii="Microsoft YaHei" w:hAnsi="Microsoft YaHei" w:eastAsia="Microsoft YaHei"/>
          <w:b w:val="0"/>
          <w:sz w:val="22"/>
        </w:rPr>
        <w:t>• DEFAULT_JVM_OPTS 中硬编码了不存在的 javaagent 路径：/workspace/lib/agents/gradle-instrumentation-agent-8.10.2.jar</w:t>
      </w:r>
    </w:p>
    <w:p>
      <w:r>
        <w:rPr>
          <w:rFonts w:ascii="Microsoft YaHei" w:hAnsi="Microsoft YaHei" w:eastAsia="Microsoft YaHei"/>
          <w:b w:val="0"/>
          <w:sz w:val="22"/>
        </w:rPr>
        <w:t>• CLASSPATH 指向不存在的 lib/gradle-gradle-cli-main-8.10.2.jar</w:t>
      </w:r>
    </w:p>
    <w:p>
      <w:r>
        <w:rPr>
          <w:rFonts w:ascii="Microsoft YaHei" w:hAnsi="Microsoft YaHei" w:eastAsia="Microsoft YaHei"/>
          <w:b/>
          <w:sz w:val="22"/>
        </w:rPr>
        <w:t>现象：</w:t>
      </w:r>
    </w:p>
    <w:p>
      <w:r>
        <w:rPr>
          <w:rFonts w:ascii="Microsoft YaHei" w:hAnsi="Microsoft YaHei" w:eastAsia="Microsoft YaHei"/>
          <w:b w:val="0"/>
          <w:sz w:val="22"/>
        </w:rPr>
        <w:t>• JVM 启动即崩溃：Error opening zip file or JAR manifest missing</w:t>
      </w:r>
    </w:p>
    <w:p>
      <w:r>
        <w:rPr>
          <w:rFonts w:ascii="Microsoft YaHei" w:hAnsi="Microsoft YaHei" w:eastAsia="Microsoft YaHei"/>
          <w:b w:val="0"/>
          <w:sz w:val="22"/>
        </w:rPr>
        <w:t>• ClassNotFoundException: org.gradle.launcher.GradleMain</w:t>
      </w:r>
    </w:p>
    <w:p>
      <w:r>
        <w:rPr>
          <w:rFonts w:ascii="Microsoft YaHei" w:hAnsi="Microsoft YaHei" w:eastAsia="Microsoft YaHei"/>
          <w:b w:val="0"/>
          <w:sz w:val="22"/>
        </w:rPr>
        <w:t>• Gradle daemon 启动后消失：daemon disappeared unexpectedly</w:t>
      </w:r>
    </w:p>
    <w:p>
      <w:r>
        <w:rPr>
          <w:rFonts w:ascii="Microsoft YaHei" w:hAnsi="Microsoft YaHei" w:eastAsia="Microsoft YaHei"/>
          <w:b/>
          <w:sz w:val="22"/>
        </w:rPr>
        <w:t>修复：</w:t>
      </w:r>
    </w:p>
    <w:p>
      <w:r>
        <w:rPr>
          <w:rFonts w:ascii="Microsoft YaHei" w:hAnsi="Microsoft YaHei" w:eastAsia="Microsoft YaHei"/>
          <w:b w:val="0"/>
          <w:sz w:val="22"/>
        </w:rPr>
        <w:t>• 删除 DEFAULT_JVM_OPTS 中的 javaagent 参数</w:t>
      </w:r>
    </w:p>
    <w:p>
      <w:r>
        <w:rPr>
          <w:rFonts w:ascii="Microsoft YaHei" w:hAnsi="Microsoft YaHei" w:eastAsia="Microsoft YaHei"/>
          <w:b w:val="0"/>
          <w:sz w:val="22"/>
        </w:rPr>
        <w:t>• 放弃 gradlew，直接使用系统安装的 Gradle 8.14.4</w:t>
      </w:r>
    </w:p>
    <w:p>
      <w:pPr>
        <w:pStyle w:val="Heading2"/>
      </w:pPr>
      <w:r>
        <w:rPr>
          <w:rFonts w:ascii="Microsoft YaHei" w:hAnsi="Microsoft YaHei" w:eastAsia="Microsoft YaHei"/>
          <w:color w:val="F44336"/>
        </w:rPr>
        <w:t>4.2  网络代理问题导致进程假死（第 4-7 次尝试）</w:t>
      </w:r>
    </w:p>
    <w:p>
      <w:r>
        <w:rPr>
          <w:rFonts w:ascii="Microsoft YaHei" w:hAnsi="Microsoft YaHei" w:eastAsia="Microsoft YaHei"/>
          <w:b/>
          <w:sz w:val="22"/>
        </w:rPr>
        <w:t>问题：</w:t>
      </w:r>
    </w:p>
    <w:p>
      <w:r>
        <w:rPr>
          <w:rFonts w:ascii="Microsoft YaHei" w:hAnsi="Microsoft YaHei" w:eastAsia="Microsoft YaHei"/>
          <w:b w:val="0"/>
          <w:sz w:val="22"/>
        </w:rPr>
        <w:t>Gradle 启动后卡在 "Evaluating root project" 长达数分钟无任何输出，进程看似运行但无进展。</w:t>
      </w:r>
    </w:p>
    <w:p>
      <w:r>
        <w:rPr>
          <w:rFonts w:ascii="Microsoft YaHei" w:hAnsi="Microsoft YaHei" w:eastAsia="Microsoft YaHei"/>
          <w:b/>
          <w:sz w:val="22"/>
        </w:rPr>
        <w:t>排查过程：</w:t>
      </w:r>
    </w:p>
    <w:p>
      <w:r>
        <w:rPr>
          <w:rFonts w:ascii="Microsoft YaHei" w:hAnsi="Microsoft YaHei" w:eastAsia="Microsoft YaHei"/>
          <w:b w:val="0"/>
          <w:sz w:val="22"/>
        </w:rPr>
        <w:t>1. 通过 jstack 抓取 Gradle Daemon 线程堆栈</w:t>
      </w:r>
    </w:p>
    <w:p>
      <w:r>
        <w:rPr>
          <w:rFonts w:ascii="Microsoft YaHei" w:hAnsi="Microsoft YaHei" w:eastAsia="Microsoft YaHei"/>
          <w:b w:val="0"/>
          <w:sz w:val="22"/>
        </w:rPr>
        <w:t>2. 发现关键线程卡在 NioSocketImpl.timedFinishConnect → SSLConnectionSocketFactory.connectSocket</w:t>
      </w:r>
    </w:p>
    <w:p>
      <w:r>
        <w:rPr>
          <w:rFonts w:ascii="Microsoft YaHei" w:hAnsi="Microsoft YaHei" w:eastAsia="Microsoft YaHei"/>
          <w:b w:val="0"/>
          <w:sz w:val="22"/>
        </w:rPr>
        <w:t>3. 通过 ss -tp 查看 TCP 连接状态，发现处于 SYN-SENT 状态</w:t>
      </w:r>
    </w:p>
    <w:p>
      <w:r>
        <w:rPr>
          <w:rFonts w:ascii="Microsoft YaHei" w:hAnsi="Microsoft YaHei" w:eastAsia="Microsoft YaHei"/>
          <w:b w:val="0"/>
          <w:sz w:val="22"/>
        </w:rPr>
        <w:t>4. 目标 IP 106.8.159.241 为阿里云 CDN，443 端口 TCP 握手被网络策略阻断</w:t>
      </w:r>
    </w:p>
    <w:p>
      <w:r>
        <w:rPr>
          <w:rFonts w:ascii="Microsoft YaHei" w:hAnsi="Microsoft YaHei" w:eastAsia="Microsoft YaHei"/>
          <w:b/>
          <w:sz w:val="22"/>
        </w:rPr>
        <w:t>根因：</w:t>
      </w:r>
    </w:p>
    <w:p>
      <w:r>
        <w:rPr>
          <w:rFonts w:ascii="Microsoft YaHei" w:hAnsi="Microsoft YaHei" w:eastAsia="Microsoft YaHei"/>
          <w:b w:val="0"/>
          <w:sz w:val="22"/>
        </w:rPr>
        <w:t>环境有 HTTP 代理 127.0.0.1:18080，curl 等工具通过环境变量 HTTPS_PROXY 走代理，但 Gradle 默认不读取系统代理环境变量，直连阿里云 CDN 时 TCP 握手被阻断。</w:t>
      </w:r>
    </w:p>
    <w:p>
      <w:r>
        <w:rPr>
          <w:rFonts w:ascii="Microsoft YaHei" w:hAnsi="Microsoft YaHei" w:eastAsia="Microsoft YaHei"/>
          <w:b/>
          <w:sz w:val="22"/>
        </w:rPr>
        <w:t>修复：</w:t>
      </w:r>
    </w:p>
    <w:p>
      <w:r>
        <w:rPr>
          <w:rFonts w:ascii="Microsoft YaHei" w:hAnsi="Microsoft YaHei" w:eastAsia="Microsoft YaHei"/>
          <w:b w:val="0"/>
          <w:sz w:val="22"/>
        </w:rPr>
        <w:t>在 gradle.properties 中显式配置代理：</w:t>
      </w:r>
    </w:p>
    <w:p>
      <w:r>
        <w:rPr>
          <w:rFonts w:ascii="Consolas" w:hAnsi="Consolas"/>
          <w:sz w:val="20"/>
        </w:rPr>
        <w:t>systemProp.http.proxyHost=127.0.0.1</w:t>
        <w:br/>
        <w:t>systemProp.http.proxyPort=18080</w:t>
        <w:br/>
        <w:t>systemProp.https.proxyHost=127.0.0.1</w:t>
        <w:br/>
        <w:t>systemProp.https.proxyPort=18080</w:t>
      </w:r>
    </w:p>
    <w:p>
      <w:pPr>
        <w:pStyle w:val="Heading2"/>
      </w:pPr>
      <w:r>
        <w:rPr>
          <w:rFonts w:ascii="Microsoft YaHei" w:hAnsi="Microsoft YaHei" w:eastAsia="Microsoft YaHei"/>
          <w:color w:val="FF9800"/>
        </w:rPr>
        <w:t>4.3  仓库配置冲突（第 8-9 次尝试）</w:t>
      </w:r>
    </w:p>
    <w:p>
      <w:r>
        <w:rPr>
          <w:rFonts w:ascii="Microsoft YaHei" w:hAnsi="Microsoft YaHei" w:eastAsia="Microsoft YaHei"/>
          <w:b/>
          <w:sz w:val="22"/>
        </w:rPr>
        <w:t>问题：</w:t>
      </w:r>
    </w:p>
    <w:p>
      <w:r>
        <w:rPr>
          <w:rFonts w:ascii="Microsoft YaHei" w:hAnsi="Microsoft YaHei" w:eastAsia="Microsoft YaHei"/>
          <w:b w:val="0"/>
          <w:sz w:val="22"/>
        </w:rPr>
        <w:t>settings.gradle 中 FAIL_ON_PROJECT_REPOS 禁止在项目级 build.gradle 中声明仓库，但 build.gradle 的 allprojects 块中定义了仓库。</w:t>
      </w:r>
    </w:p>
    <w:p>
      <w:r>
        <w:rPr>
          <w:rFonts w:ascii="Microsoft YaHei" w:hAnsi="Microsoft YaHei" w:eastAsia="Microsoft YaHei"/>
          <w:b/>
          <w:sz w:val="22"/>
        </w:rPr>
        <w:t>修复：</w:t>
      </w:r>
    </w:p>
    <w:p>
      <w:r>
        <w:rPr>
          <w:rFonts w:ascii="Microsoft YaHei" w:hAnsi="Microsoft YaHei" w:eastAsia="Microsoft YaHei"/>
          <w:b w:val="0"/>
          <w:sz w:val="22"/>
        </w:rPr>
        <w:t>将 repositoriesMode 从 FAIL_ON_PROJECT_REPOS 改为 PREFER_SETTINGS，同时移除 google() 和 gradlePluginPortal()，只保留阿里云镜像。</w:t>
      </w:r>
    </w:p>
    <w:p>
      <w:pPr>
        <w:pStyle w:val="Heading2"/>
      </w:pPr>
      <w:r>
        <w:rPr>
          <w:rFonts w:ascii="Microsoft YaHei" w:hAnsi="Microsoft YaHei" w:eastAsia="Microsoft YaHei"/>
          <w:color w:val="FF9800"/>
        </w:rPr>
        <w:t>4.4  代码编译错误（第 10-17 次尝试）</w:t>
      </w:r>
    </w:p>
    <w:p>
      <w:r>
        <w:rPr>
          <w:rFonts w:ascii="Microsoft YaHei" w:hAnsi="Microsoft YaHei" w:eastAsia="Microsoft YaHei"/>
          <w:b w:val="0"/>
          <w:sz w:val="22"/>
        </w:rPr>
        <w:t>修复仓库问题后，构建终于能进入编译阶段，依次遇到以下编译错误：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4535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错误</w:t>
            </w:r>
          </w:p>
        </w:tc>
        <w:tc>
          <w:tcPr>
            <w:tcW w:type="dxa" w:w="4252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修复方式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compileSdk 33 不满足 androidx.lifecycle:2.7.0 要求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升级 compileSdk 和 targetSdk 到 34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 个布局 XML 使用 tools:ignore 但未声明 xmlns:tools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逐个添加 xmlns:tools 命名空间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Widget.Material3.Chip 样式不存在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改为 Widget.Material3.Chip.Assist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AndroidManifest 引用 @mipmap/ic_launcher 但资源不存在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创建 drawable 矢量图标并修改引用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Kotlin 反射 field.int.get(null) 语法错误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改为 field.get(null) as Int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 w:val="0"/>
          <w:sz w:val="22"/>
        </w:rPr>
        <w:t>每次修复后需重新构建，单次构建约 30-50 秒，5 个错误累计耗时约 4-5 分钟。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196F3"/>
        </w:rPr>
        <w:t>五、代码架构与功能模块</w:t>
      </w:r>
    </w:p>
    <w:p>
      <w:pPr>
        <w:pStyle w:val="Heading2"/>
      </w:pPr>
      <w:r>
        <w:rPr>
          <w:rFonts w:ascii="Microsoft YaHei" w:hAnsi="Microsoft YaHei" w:eastAsia="Microsoft YaHei"/>
          <w:color w:val="2196F3"/>
        </w:rPr>
        <w:t>5.1  项目结构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118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5102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数据层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ActivitySample.kt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Activity 采样数据模型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数据层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AppInfo.kt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应用信息数据模型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数据层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HookRule.kt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Hook 规则数据模型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工具层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ShellUtils.kt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Root/Shell 命令执行封装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工具层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ActivitySampler.kt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UsageStatsManager 采样逻辑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工具层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HookExecutor.kt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pm/am 命令管理 Activity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服务层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SamplingService.kt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前台服务执行 10 秒采样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UI 层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MainActivity.kt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主界面入口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UI 层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AppListActivity.kt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应用选择列表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UI 层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SamplingActivity.kt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采样进度展示页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UI 层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AnalysisResultActivity.kt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分析结果展示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UI 层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HookManagerActivity.kt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Hook 管理页面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UI 层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 个 Adapter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RecyclerView 适配器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资源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 个布局 XML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HyperOS 风格 UI 布局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资源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colors.xml / themes.xml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主题配色方案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资源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strings.xml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字符串资源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构建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build.gradle / settings.gradle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Gradle 构建配置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构建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gradle.properties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JVM 参数 + 代理配置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构建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AndroidManifest.xml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权限和组件声明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196F3"/>
        </w:rPr>
        <w:t>六、"一键构建"方法</w:t>
      </w:r>
    </w:p>
    <w:p>
      <w:r>
        <w:rPr>
          <w:rFonts w:ascii="Microsoft YaHei" w:hAnsi="Microsoft YaHei" w:eastAsia="Microsoft YaHei"/>
          <w:b w:val="0"/>
          <w:sz w:val="22"/>
        </w:rPr>
        <w:t>在环境配置正确的情况下，构建命令非常简单：</w:t>
      </w:r>
    </w:p>
    <w:p>
      <w:r>
        <w:rPr>
          <w:rFonts w:ascii="Consolas" w:hAnsi="Consolas"/>
          <w:sz w:val="20"/>
        </w:rPr>
        <w:t># 1. 设置环境变量</w:t>
        <w:br/>
        <w:t>export JAVA_HOME=/root/.local/share/mise/installs/java/17.0.2</w:t>
        <w:br/>
        <w:t>export ANDROID_HOME=/opt/android-sdk</w:t>
        <w:br/>
        <w:t>export PATH=$JAVA_HOME/bin:$ANDROID_HOME/cmdline-tools/latest/bin:$ANDROID_HOME/platform-tools:$PATH</w:t>
        <w:br/>
        <w:br/>
        <w:t># 2. 进入项目目录</w:t>
        <w:br/>
        <w:t>cd /workspace/ActivityScanner</w:t>
        <w:br/>
        <w:br/>
        <w:t># 3. 一键构建</w:t>
        <w:br/>
        <w:t>gradle assembleDebug --no-daemon --console=plain</w:t>
        <w:br/>
        <w:br/>
        <w:t># 4. 获取 APK</w:t>
        <w:br/>
        <w:t># 输出路径: app/build/outputs/apk/debug/app-debug.apk</w:t>
      </w:r>
    </w:p>
    <w:p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/>
          <w:sz w:val="22"/>
        </w:rPr>
        <w:t>前提条件：</w:t>
      </w:r>
    </w:p>
    <w:p>
      <w:r>
        <w:rPr>
          <w:rFonts w:ascii="Microsoft YaHei" w:hAnsi="Microsoft YaHei" w:eastAsia="Microsoft YaHei"/>
          <w:b w:val="0"/>
          <w:sz w:val="22"/>
        </w:rPr>
        <w:t>• gradle.properties 中已配置代理（systemProp.https.proxyHost 等）</w:t>
      </w:r>
    </w:p>
    <w:p>
      <w:r>
        <w:rPr>
          <w:rFonts w:ascii="Microsoft YaHei" w:hAnsi="Microsoft YaHei" w:eastAsia="Microsoft YaHei"/>
          <w:b w:val="0"/>
          <w:sz w:val="22"/>
        </w:rPr>
        <w:t>• settings.gradle 和 build.gradle 仓库配置不冲突</w:t>
      </w:r>
    </w:p>
    <w:p>
      <w:r>
        <w:rPr>
          <w:rFonts w:ascii="Microsoft YaHei" w:hAnsi="Microsoft YaHei" w:eastAsia="Microsoft YaHei"/>
          <w:b w:val="0"/>
          <w:sz w:val="22"/>
        </w:rPr>
        <w:t>• compileSdk &gt;= 34</w:t>
      </w:r>
    </w:p>
    <w:p>
      <w:r>
        <w:rPr>
          <w:rFonts w:ascii="Microsoft YaHei" w:hAnsi="Microsoft YaHei" w:eastAsia="Microsoft YaHei"/>
          <w:b w:val="0"/>
          <w:sz w:val="22"/>
        </w:rPr>
        <w:t>• 所有 XML 布局文件命名空间声明完整</w:t>
      </w:r>
    </w:p>
    <w:p>
      <w:r>
        <w:rPr>
          <w:rFonts w:ascii="Microsoft YaHei" w:hAnsi="Microsoft YaHei" w:eastAsia="Microsoft YaHei"/>
          <w:b w:val="0"/>
          <w:sz w:val="22"/>
        </w:rPr>
        <w:t>• 代码无编译错误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196F3"/>
        </w:rPr>
        <w:t>七、最终产物信息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6803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文件名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ActivityScanner-debug.apk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文件大小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5.7 MB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文件路径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/workspace/ActivityScanner-debug.apk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应用包名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com.liangxin.activityscanner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版本号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1.0.0 (versionCode: 1)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compileSdk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minSdk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24 (Android 7.0+)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targetSdk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构建工具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Gradle 8.14.4 + AGP 8.2.2 + Kotlin 1.9.22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JDK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OpenJDK 17.0.2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构建类型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Debug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196F3"/>
        </w:rPr>
        <w:t>八、功能清单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402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实现方式</w:t>
            </w:r>
          </w:p>
        </w:tc>
        <w:tc>
          <w:tcPr>
            <w:tcW w:type="dxa" w:w="4252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Root/ADB 权限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su / sh 命令执行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通过 ShellUtils 封装，支持 Root 和非 Root 模式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应用扫描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PackageManager.getInstalledPackages()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列出所有已安装应用，支持搜索过滤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10 秒自动采样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前台服务 + UsageStatsManager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启动目标应用后采样 Activity 切换事件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Activity 占用分析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统计各 Activity 前台停留时间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按时长降序排列，显示占比百分比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Hook 管理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pm disable / am force-stop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禁用或强制停止不必要的 Activity 组件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HyperOS 风格 UI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Material Design 3 + 自定义主题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卡片布局、圆角、渐变配色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196F3"/>
        </w:rPr>
        <w:t>九、经验总结与建议</w:t>
      </w:r>
    </w:p>
    <w:p>
      <w:pPr>
        <w:pStyle w:val="Heading2"/>
      </w:pPr>
      <w:r>
        <w:rPr>
          <w:rFonts w:ascii="Microsoft YaHei" w:hAnsi="Microsoft YaHei" w:eastAsia="Microsoft YaHei"/>
          <w:color w:val="2196F3"/>
        </w:rPr>
        <w:t>9.1  主要耗时原因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701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耗时</w:t>
            </w:r>
          </w:p>
        </w:tc>
        <w:tc>
          <w:tcPr>
            <w:tcW w:type="dxa" w:w="5669"/>
            <w:shd w:fill="2196F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Wrapper 损坏排查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约 10 分钟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gradlew 脚本被改坏，需逐步定位 CLASSPATH 和 JVM 参数问题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网络假死排查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约 15 分钟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Gradle 不走系统代理，需 jstack + ss 工具定位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仓库冲突修复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约 5 分钟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settings.gradle 与 build.gradle 配置不一致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编译错误修复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约 10 分钟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 个独立错误，每个需重新构建验证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成功构建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约 35 秒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首次完整构建含依赖下载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196F3"/>
        </w:rPr>
        <w:t>9.2  建议</w:t>
      </w:r>
    </w:p>
    <w:p>
      <w:r>
        <w:rPr>
          <w:rFonts w:ascii="Microsoft YaHei" w:hAnsi="Microsoft YaHei" w:eastAsia="Microsoft YaHei"/>
          <w:b w:val="0"/>
          <w:sz w:val="22"/>
        </w:rPr>
        <w:t>1. 网络代理：在云端环境构建 Android 项目时，务必在 gradle.properties 中显式配置 systemProp.https.proxyHost 等代理参数，不要依赖系统环境变量。</w:t>
      </w:r>
    </w:p>
    <w:p>
      <w:r>
        <w:rPr>
          <w:rFonts w:ascii="Microsoft YaHei" w:hAnsi="Microsoft YaHei" w:eastAsia="Microsoft YaHei"/>
          <w:b w:val="0"/>
          <w:sz w:val="22"/>
        </w:rPr>
        <w:t>2. Maven 仓库：国内环境优先使用阿里云镜像，避免直接使用 google() 和 gradlePluginPortal()。</w:t>
      </w:r>
    </w:p>
    <w:p>
      <w:r>
        <w:rPr>
          <w:rFonts w:ascii="Microsoft YaHei" w:hAnsi="Microsoft YaHei" w:eastAsia="Microsoft YaHei"/>
          <w:b w:val="0"/>
          <w:sz w:val="22"/>
        </w:rPr>
        <w:t>3. SDK 版本：依赖库版本升级时注意检查 compileSdk 要求，lifecycle 2.7.0+ 要求 compileSdk 34。</w:t>
      </w:r>
    </w:p>
    <w:p>
      <w:r>
        <w:rPr>
          <w:rFonts w:ascii="Microsoft YaHei" w:hAnsi="Microsoft YaHei" w:eastAsia="Microsoft YaHei"/>
          <w:b w:val="0"/>
          <w:sz w:val="22"/>
        </w:rPr>
        <w:t>4. XML 规范：使用 tools: 命名空间属性时，务必在根元素声明 xmlns:tools。</w:t>
      </w:r>
    </w:p>
    <w:p>
      <w:r>
        <w:rPr>
          <w:rFonts w:ascii="Microsoft YaHei" w:hAnsi="Microsoft YaHei" w:eastAsia="Microsoft YaHei"/>
          <w:b w:val="0"/>
          <w:sz w:val="22"/>
        </w:rPr>
        <w:t>5. JDK 版本：AGP 8.2 不支持 JDK 21+，使用 JDK 17 最稳定。</w:t>
      </w:r>
    </w:p>
    <w:p>
      <w:r>
        <w:rPr>
          <w:rFonts w:ascii="Microsoft YaHei" w:hAnsi="Microsoft YaHei" w:eastAsia="Microsoft YaHei"/>
          <w:b w:val="0"/>
          <w:sz w:val="22"/>
        </w:rPr>
        <w:t>6. Gradle Wrapper：避免手动修改 gradlew 脚本，如需修改使用 gradle wrapper --gradle-version 命令重新生成。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